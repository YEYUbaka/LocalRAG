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常用命令手册</w:t>
      </w:r>
    </w:p>
    <w:p>
      <w:pPr>
        <w:pStyle w:val="Heading1"/>
      </w:pPr>
      <w:r>
        <w:t>一、基础配置</w:t>
      </w:r>
    </w:p>
    <w:p>
      <w:r>
        <w:t>git config --global user.name "Your Name"  # 设置用户名</w:t>
      </w:r>
    </w:p>
    <w:p>
      <w:r>
        <w:t>git config --global user.email "email@example.com"  # 设置邮箱</w:t>
      </w:r>
    </w:p>
    <w:p>
      <w:r>
        <w:t>git init  # 初始化仓库</w:t>
      </w:r>
    </w:p>
    <w:p>
      <w:r>
        <w:t>git clone &lt;url&gt;  # 克隆远程仓库</w:t>
      </w:r>
    </w:p>
    <w:p>
      <w:pPr>
        <w:pStyle w:val="Heading1"/>
      </w:pPr>
      <w:r>
        <w:t>二、日常操作</w:t>
      </w:r>
    </w:p>
    <w:p>
      <w:r>
        <w:t>git status  # 查看状态</w:t>
      </w:r>
    </w:p>
    <w:p>
      <w:r>
        <w:t>git add &lt;file&gt;  # 暂存文件</w:t>
      </w:r>
    </w:p>
    <w:p>
      <w:r>
        <w:t>git commit -m "message"  # 提交</w:t>
      </w:r>
    </w:p>
    <w:p>
      <w:r>
        <w:t>git push origin main  # 推送到远程</w:t>
      </w:r>
    </w:p>
    <w:p>
      <w:r>
        <w:t>git pull  # 拉取远程更新</w:t>
      </w:r>
    </w:p>
    <w:p>
      <w:pPr>
        <w:pStyle w:val="Heading1"/>
      </w:pPr>
      <w:r>
        <w:t>三、分支管理</w:t>
      </w:r>
    </w:p>
    <w:p>
      <w:r>
        <w:t>git branch  # 查看分支</w:t>
      </w:r>
    </w:p>
    <w:p>
      <w:r>
        <w:t>git branch &lt;name&gt;  # 创建分支</w:t>
      </w:r>
    </w:p>
    <w:p>
      <w:r>
        <w:t>git checkout &lt;name&gt;  # 切换分支</w:t>
      </w:r>
    </w:p>
    <w:p>
      <w:r>
        <w:t>git merge &lt;name&gt;  # 合并分支</w:t>
      </w:r>
    </w:p>
    <w:p>
      <w:r>
        <w:t>git branch -d &lt;name&gt;  # 删除分支</w:t>
      </w:r>
    </w:p>
    <w:p>
      <w:pPr>
        <w:pStyle w:val="Heading1"/>
      </w:pPr>
      <w:r>
        <w:t>四、撤销操作</w:t>
      </w:r>
    </w:p>
    <w:p>
      <w:r>
        <w:t>git checkout -- &lt;file&gt;  # 撤销工作区修改</w:t>
      </w:r>
    </w:p>
    <w:p>
      <w:r>
        <w:t>git reset HEAD &lt;file&gt;  # 撤销暂存</w:t>
      </w:r>
    </w:p>
    <w:p>
      <w:r>
        <w:t>git revert &lt;commit&gt;  # 撤销某次提交</w:t>
      </w:r>
    </w:p>
    <w:p>
      <w:r>
        <w:t>git stash  # 暂存当前工作</w:t>
      </w:r>
    </w:p>
    <w:p>
      <w:r>
        <w:t>git stash pop  # 恢复暂存的工作</w:t>
      </w:r>
    </w:p>
    <w:p>
      <w:pPr>
        <w:pStyle w:val="Heading1"/>
      </w:pPr>
      <w:r>
        <w:t>五、查看历史</w:t>
      </w:r>
    </w:p>
    <w:p>
      <w:r>
        <w:t>git log  # 查看提交历史</w:t>
      </w:r>
    </w:p>
    <w:p>
      <w:r>
        <w:t>git log --oneline  # 简洁模式</w:t>
      </w:r>
    </w:p>
    <w:p>
      <w:r>
        <w:t>git diff  # 查看差异</w:t>
      </w:r>
    </w:p>
    <w:p>
      <w:r>
        <w:t>git blame &lt;file&gt;  # 查看文件修改记录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